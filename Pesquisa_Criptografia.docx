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5C5" w:rsidRDefault="00C62479">
      <w:pPr>
        <w:pStyle w:val="Ttulo1"/>
        <w:rPr>
          <w:sz w:val="32"/>
        </w:rPr>
      </w:pPr>
      <w:r w:rsidRPr="00F5696D">
        <w:rPr>
          <w:sz w:val="32"/>
        </w:rPr>
        <w:t xml:space="preserve">Pesquisa sobre </w:t>
      </w:r>
      <w:proofErr w:type="spellStart"/>
      <w:r w:rsidRPr="00F5696D">
        <w:rPr>
          <w:sz w:val="32"/>
        </w:rPr>
        <w:t>Criptografia</w:t>
      </w:r>
      <w:proofErr w:type="spellEnd"/>
      <w:r w:rsidRPr="00F5696D">
        <w:rPr>
          <w:sz w:val="32"/>
        </w:rPr>
        <w:t xml:space="preserve"> e </w:t>
      </w:r>
      <w:proofErr w:type="spellStart"/>
      <w:r w:rsidRPr="00F5696D">
        <w:rPr>
          <w:sz w:val="32"/>
        </w:rPr>
        <w:t>Funções</w:t>
      </w:r>
      <w:proofErr w:type="spellEnd"/>
      <w:r w:rsidRPr="00F5696D">
        <w:rPr>
          <w:sz w:val="32"/>
        </w:rPr>
        <w:t xml:space="preserve"> Hash</w:t>
      </w:r>
    </w:p>
    <w:p w:rsidR="00F5696D" w:rsidRPr="00F5696D" w:rsidRDefault="00F5696D" w:rsidP="00F5696D">
      <w:bookmarkStart w:id="0" w:name="_GoBack"/>
      <w:bookmarkEnd w:id="0"/>
    </w:p>
    <w:p w:rsidR="009D15C5" w:rsidRDefault="00C62479">
      <w:r>
        <w:br/>
      </w:r>
      <w:r w:rsidRPr="00F5696D">
        <w:rPr>
          <w:b/>
          <w:sz w:val="24"/>
        </w:rPr>
        <w:t>Criptografia com Chaves Simétricas:</w:t>
      </w:r>
      <w:r>
        <w:br/>
        <w:t xml:space="preserve">Esse tipo de criptografia usa uma única chave para criptografar e descriptografar as informações. </w:t>
      </w:r>
      <w:r>
        <w:br/>
        <w:t xml:space="preserve">Tanto quem envia quanto quem recebe precisam possuir essa mesma chave. </w:t>
      </w:r>
      <w:r>
        <w:br/>
      </w:r>
      <w:r>
        <w:t xml:space="preserve">Entre os algoritmos mais usados estão o AES (Advanced Encryption Standard) e o DES (Data Encryption Standard). </w:t>
      </w:r>
      <w:r>
        <w:br/>
        <w:t>Eles são rápidos e indicados para proteger grandes volumes de dados.</w:t>
      </w:r>
      <w:r>
        <w:br/>
      </w:r>
      <w:r>
        <w:br/>
      </w:r>
      <w:r w:rsidRPr="00F5696D">
        <w:rPr>
          <w:b/>
          <w:sz w:val="24"/>
        </w:rPr>
        <w:t>Criptografia com Chaves Assimétricas:</w:t>
      </w:r>
      <w:r>
        <w:br/>
        <w:t>Nessa modalidade, são utilizadas dua</w:t>
      </w:r>
      <w:r>
        <w:t xml:space="preserve">s chaves diferentes: uma pública e uma privada. </w:t>
      </w:r>
      <w:r>
        <w:br/>
        <w:t xml:space="preserve">A chave pública é usada para criptografar, e a privada para descriptografar. </w:t>
      </w:r>
      <w:r>
        <w:br/>
        <w:t xml:space="preserve">Esse método é mais seguro, pois não é necessário compartilhar a chave privada. </w:t>
      </w:r>
      <w:r>
        <w:br/>
        <w:t>Os algoritmos mais conhecidos são o RSA (Rivest-S</w:t>
      </w:r>
      <w:r>
        <w:t>hamir-Adleman) e o ECC (Elliptic Curve Cryptography).</w:t>
      </w:r>
      <w:r>
        <w:br/>
      </w:r>
      <w:r>
        <w:br/>
      </w:r>
      <w:r w:rsidRPr="00F5696D">
        <w:rPr>
          <w:b/>
          <w:sz w:val="24"/>
        </w:rPr>
        <w:t>Função Hash:</w:t>
      </w:r>
      <w:r>
        <w:br/>
        <w:t xml:space="preserve">A função hash transforma qualquer conjunto de dados em um código fixo e único, chamado de valor hash. </w:t>
      </w:r>
      <w:r>
        <w:br/>
        <w:t>Ela é usada para verificar a integridade das informações, garantindo que nada foi alt</w:t>
      </w:r>
      <w:r>
        <w:t xml:space="preserve">erado. </w:t>
      </w:r>
      <w:r>
        <w:br/>
        <w:t>Diferente da criptografia, o hash não pode ser revertido. Exemplos de funções hash comuns incluem MD5, SHA-1 e SHA-256.</w:t>
      </w:r>
      <w:r>
        <w:br/>
      </w:r>
    </w:p>
    <w:sectPr w:rsidR="009D1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949"/>
    <w:rsid w:val="0015074B"/>
    <w:rsid w:val="0029639D"/>
    <w:rsid w:val="00326F90"/>
    <w:rsid w:val="009D15C5"/>
    <w:rsid w:val="00AA1D8D"/>
    <w:rsid w:val="00B47730"/>
    <w:rsid w:val="00C62479"/>
    <w:rsid w:val="00CB0664"/>
    <w:rsid w:val="00F56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B5BA2"/>
  <w14:defaultImageDpi w14:val="300"/>
  <w15:docId w15:val="{B4F2174C-7008-4B75-8686-91EDC9A0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5DE9E2-CC14-49BB-B179-8BEF447C7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Rosa Galindo</cp:lastModifiedBy>
  <cp:revision>2</cp:revision>
  <dcterms:created xsi:type="dcterms:W3CDTF">2025-10-08T22:53:00Z</dcterms:created>
  <dcterms:modified xsi:type="dcterms:W3CDTF">2025-10-08T22:53:00Z</dcterms:modified>
  <cp:category/>
</cp:coreProperties>
</file>